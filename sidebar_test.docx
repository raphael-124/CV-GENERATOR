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CURRICULUM VITAE (CV)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7c3aed"/>
          </w:tcPr>
          <w:p/>
          <w:p>
            <w:r>
              <w:rPr>
                <w:b/>
                <w:sz w:val="32"/>
              </w:rPr>
              <w:t>ALICE EXAMPLE</w:t>
            </w:r>
          </w:p>
          <w:p>
            <w:pPr>
              <w:jc w:val="left"/>
            </w:pPr>
            <w:r>
              <w:t>Data Analyst</w:t>
            </w:r>
          </w:p>
          <w:p>
            <w:r>
              <w:rPr>
                <w:b/>
              </w:rPr>
              <w:t>Contact Details</w:t>
            </w:r>
          </w:p>
          <w:p>
            <w:r>
              <w:rPr>
                <w:b/>
              </w:rPr>
              <w:t>Core Skills</w:t>
            </w:r>
          </w:p>
          <w:p>
            <w:pPr>
              <w:pStyle w:val="ListBullet"/>
            </w:pPr>
            <w:r>
              <w:t>SQL\nPython\nTableau</w:t>
            </w:r>
          </w:p>
          <w:p>
            <w:r>
              <w:rPr>
                <w:b/>
              </w:rPr>
              <w:t>Languages</w:t>
            </w:r>
          </w:p>
          <w:p>
            <w:r>
              <w:t>English\nSpanish</w:t>
            </w:r>
          </w:p>
        </w:tc>
        <w:tc>
          <w:tcPr>
            <w:tcW w:type="dxa" w:w="6912"/>
          </w:tcPr>
          <w:p/>
          <w:p>
            <w:r>
              <w:rPr>
                <w:b/>
              </w:rPr>
              <w:t>Professional Profile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