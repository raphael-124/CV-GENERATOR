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CURRICULUM VITAE (CV)</w:t>
      </w:r>
    </w:p>
    <w:p>
      <w:r>
        <w:rPr>
          <w:b/>
          <w:sz w:val="36"/>
        </w:rPr>
        <w:t>TEST USER</w:t>
      </w:r>
    </w:p>
    <w:p>
      <w:r>
        <w:t>Engineer</w:t>
      </w:r>
    </w:p>
    <w:p>
      <w:r>
        <w:rPr>
          <w:b/>
        </w:rPr>
        <w:t>SKILLS</w:t>
      </w:r>
    </w:p>
    <w:p>
      <w:pPr>
        <w:pStyle w:val="ListBullet"/>
      </w:pPr>
      <w:r>
        <w:t>Python\nFlask</w:t>
      </w:r>
    </w:p>
    <w:p>
      <w:r>
        <w:rPr>
          <w:b/>
        </w:rPr>
        <w:t>LANGUAGES</w:t>
      </w:r>
    </w:p>
    <w:p>
      <w:r>
        <w:t>English\nFrench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